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Trust-Based V2X Communication with Blockchain Support</w:t>
      </w:r>
    </w:p>
    <w:p>
      <w:r>
        <w:t>Name: Yudhishthar</w:t>
      </w:r>
    </w:p>
    <w:p>
      <w:r>
        <w:t>Degree: B.Tech (Final Year)</w:t>
      </w:r>
    </w:p>
    <w:p/>
    <w:p>
      <w:pPr>
        <w:pStyle w:val="Heading1"/>
      </w:pPr>
      <w:r>
        <w:t>Abstract</w:t>
      </w:r>
    </w:p>
    <w:p>
      <w:r>
        <w:t>&lt;&lt;Paste your abstract here&gt;&gt;</w:t>
      </w:r>
    </w:p>
    <w:p>
      <w:pPr>
        <w:pStyle w:val="Heading1"/>
      </w:pPr>
      <w:r>
        <w:t>1. Introduction</w:t>
      </w:r>
    </w:p>
    <w:p>
      <w:r>
        <w:t>&lt;&lt;Paste your introduction here&gt;&gt;</w:t>
      </w:r>
    </w:p>
    <w:p>
      <w:pPr>
        <w:pStyle w:val="Heading1"/>
      </w:pPr>
      <w:r>
        <w:t>2. Literature Review</w:t>
      </w:r>
    </w:p>
    <w:p>
      <w:r>
        <w:t>&lt;&lt;Paste your literature review here&gt;&gt;</w:t>
      </w:r>
    </w:p>
    <w:p>
      <w:pPr>
        <w:pStyle w:val="Heading1"/>
      </w:pPr>
      <w:r>
        <w:t>3. Methodology</w:t>
      </w:r>
    </w:p>
    <w:p>
      <w:r>
        <w:t>&lt;&lt;Paste your methodology here&gt;&gt;</w:t>
      </w:r>
    </w:p>
    <w:p>
      <w:pPr>
        <w:pStyle w:val="Heading1"/>
      </w:pPr>
      <w:r>
        <w:t>4. Implementation</w:t>
      </w:r>
    </w:p>
    <w:p>
      <w:r>
        <w:t>&lt;&lt;Paste your implementation details here&gt;&gt;</w:t>
      </w:r>
    </w:p>
    <w:p>
      <w:pPr>
        <w:pStyle w:val="Heading1"/>
      </w:pPr>
      <w:r>
        <w:t>5. Results and Evaluation</w:t>
      </w:r>
    </w:p>
    <w:p>
      <w:r>
        <w:t>&lt;&lt;Auto-inserted in merge step&gt;&gt;</w:t>
      </w:r>
    </w:p>
    <w:p>
      <w:pPr>
        <w:pStyle w:val="Heading1"/>
      </w:pPr>
      <w:r>
        <w:t>6. Discussion and Conclusion</w:t>
      </w:r>
    </w:p>
    <w:p>
      <w:r>
        <w:t>&lt;&lt;Auto-inserted in merge step&gt;&gt;</w:t>
      </w:r>
    </w:p>
    <w:p>
      <w:pPr>
        <w:pStyle w:val="Heading1"/>
      </w:pPr>
      <w:r>
        <w:t>References</w:t>
      </w:r>
    </w:p>
    <w:p>
      <w:r>
        <w:t>&lt;&lt;Paste references here&gt;&gt;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